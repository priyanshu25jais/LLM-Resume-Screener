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Neha Kapoor</w:t>
      </w:r>
    </w:p>
    <w:p>
      <w:r>
        <w:t>Senior Backend Engineer</w:t>
      </w:r>
    </w:p>
    <w:p>
      <w:r>
        <w:t>neha.kapoor@example.com | +91 98181 90909 | linkedin.com/in/nehakapoor | Gurugram</w:t>
      </w:r>
    </w:p>
    <w:p>
      <w:pPr>
        <w:pStyle w:val="Heading2"/>
      </w:pPr>
      <w:r>
        <w:t>Summary</w:t>
      </w:r>
    </w:p>
    <w:p>
      <w:r>
        <w:t>Backend engineer with 7 years of experience designing scalable Python microservices; currently leading a team of 6.</w:t>
      </w:r>
    </w:p>
    <w:p>
      <w:pPr>
        <w:pStyle w:val="Heading2"/>
      </w:pPr>
      <w:r>
        <w:t>Experience</w:t>
      </w:r>
    </w:p>
    <w:p>
      <w:r>
        <w:t>Engineering Lead - Backend, LedgerLoop, Gurugram | Jan 2023 - Present</w:t>
      </w:r>
    </w:p>
    <w:p>
      <w:pPr>
        <w:pStyle w:val="ListBullet"/>
      </w:pPr>
      <w:r>
        <w:t>Lead 6 engineers building Python microservices (FastAPI, Django) for a B2B payments platform processing Rs 900 crore a month</w:t>
      </w:r>
    </w:p>
    <w:p>
      <w:pPr>
        <w:pStyle w:val="ListBullet"/>
      </w:pPr>
      <w:r>
        <w:t>Designed an event-driven architecture with Kafka; PostgreSQL and MongoDB data stores</w:t>
      </w:r>
    </w:p>
    <w:p>
      <w:pPr>
        <w:pStyle w:val="ListBullet"/>
      </w:pPr>
      <w:r>
        <w:t>Run services on Kubernetes (AWS EKS) provisioned with Terraform; CI/CD on Jenkins</w:t>
      </w:r>
    </w:p>
    <w:p>
      <w:r>
        <w:t>Backend Engineer, QuickServe, Bengaluru | Aug 2019 - Dec 2022</w:t>
      </w:r>
    </w:p>
    <w:p>
      <w:pPr>
        <w:pStyle w:val="ListBullet"/>
      </w:pPr>
      <w:r>
        <w:t>Built Django REST APIs and Celery workers with Redis caching; reduced API latency by 40%</w:t>
      </w:r>
    </w:p>
    <w:p>
      <w:pPr>
        <w:pStyle w:val="ListBullet"/>
      </w:pPr>
      <w:r>
        <w:t>Wrote pytest suites and contract tests</w:t>
      </w:r>
    </w:p>
    <w:p>
      <w:pPr>
        <w:pStyle w:val="Heading2"/>
      </w:pPr>
      <w:r>
        <w:t>Education</w:t>
      </w:r>
    </w:p>
    <w:p>
      <w:r>
        <w:t>B.Tech, Computer Science, NIT Kurukshetra, 2019</w:t>
      </w:r>
    </w:p>
    <w:p>
      <w:pPr>
        <w:pStyle w:val="Heading2"/>
      </w:pPr>
      <w:r>
        <w:t>Skills</w:t>
      </w:r>
    </w:p>
    <w:p>
      <w:r>
        <w:t>Python, FastAPI, Django, Celery, REST APIs, Microservices, System Design, PostgreSQL, MongoDB, Redis, Kafka, Docker, Kubernetes, AWS, Terraform, Jenkins, Git, pytest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
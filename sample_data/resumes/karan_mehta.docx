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Mehta</w:t>
      </w:r>
    </w:p>
    <w:p>
      <w:r>
        <w:t>MERN Stack Developer (Fresher)</w:t>
      </w:r>
    </w:p>
    <w:p>
      <w:r>
        <w:t>karan.mehta@example.com | 97111 22333 | github.com/karanmehta | Jaipur</w:t>
      </w:r>
    </w:p>
    <w:p>
      <w:pPr>
        <w:pStyle w:val="Heading2"/>
      </w:pPr>
      <w:r>
        <w:t>Career Objective</w:t>
      </w:r>
    </w:p>
    <w:p>
      <w:r>
        <w:t>Final-year engineering graduate seeking a full-stack or frontend developer role.</w:t>
      </w:r>
    </w:p>
    <w:p>
      <w:pPr>
        <w:pStyle w:val="Heading2"/>
      </w:pPr>
      <w:r>
        <w:t>Education</w:t>
      </w:r>
    </w:p>
    <w:p>
      <w:r>
        <w:t>B.Tech, Computer Science, Rajasthan Technical University, 2026 (CGPA 8.1)</w:t>
      </w:r>
    </w:p>
    <w:p>
      <w:pPr>
        <w:pStyle w:val="Heading2"/>
      </w:pPr>
      <w:r>
        <w:t>Internships</w:t>
      </w:r>
    </w:p>
    <w:p>
      <w:r>
        <w:t>Web Development Intern, CodeBridge Technologies (Remote)</w:t>
      </w:r>
    </w:p>
    <w:p>
      <w:r>
        <w:t>Jan 2026 - Jun 2026</w:t>
      </w:r>
    </w:p>
    <w:p>
      <w:pPr>
        <w:pStyle w:val="ListBullet"/>
      </w:pPr>
      <w:r>
        <w:t>Built React pages and Node.js/Express APIs for an internal HR portal</w:t>
      </w:r>
    </w:p>
    <w:p>
      <w:pPr>
        <w:pStyle w:val="ListBullet"/>
      </w:pPr>
      <w:r>
        <w:t>Used MongoDB with Mongoose; deployed the app on Render</w:t>
      </w:r>
    </w:p>
    <w:p>
      <w:pPr>
        <w:pStyle w:val="Heading2"/>
      </w:pPr>
      <w:r>
        <w:t>Projects</w:t>
      </w:r>
    </w:p>
    <w:p>
      <w:r>
        <w:t>ShopKart: e-commerce site with React, Redux, Node.js, Express and MongoDB; JWT login and Razorpay test payments</w:t>
      </w:r>
    </w:p>
    <w:p>
      <w:r>
        <w:t>DevConnect: social network for developers built with the MERN stack</w:t>
      </w:r>
    </w:p>
    <w:p>
      <w:pPr>
        <w:pStyle w:val="Heading2"/>
      </w:pPr>
      <w:r>
        <w:t>Skills</w:t>
      </w:r>
    </w:p>
    <w:p>
      <w:r>
        <w:t>JavaScript, React, Redux, Node.js, Express, MongoDB, HTML, CSS, Bootstrap, Git,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
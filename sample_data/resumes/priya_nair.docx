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Python Developer</w:t>
      </w:r>
    </w:p>
    <w:p>
      <w:r>
        <w:t>priya.nair@example.com | +91 98765 43210 | linkedin.com/in/priya-nair-dev | Kochi</w:t>
      </w:r>
    </w:p>
    <w:p>
      <w:pPr>
        <w:pStyle w:val="Heading2"/>
      </w:pPr>
      <w:r>
        <w:t>Professional Summary</w:t>
      </w:r>
    </w:p>
    <w:p>
      <w:r>
        <w:t>Python developer with 2.5 years of experience building web backends with Django and Flask. She enjoys clean API design and writing tests.</w:t>
      </w:r>
    </w:p>
    <w:p>
      <w:pPr>
        <w:pStyle w:val="Heading2"/>
      </w:pPr>
      <w:r>
        <w:t>Work Experience</w:t>
      </w:r>
    </w:p>
    <w:p>
      <w:r>
        <w:t>Python Developer, Infoway Solutions, Kochi</w:t>
      </w:r>
    </w:p>
    <w:p>
      <w:r>
        <w:t>Apr 2024 - Present</w:t>
      </w:r>
    </w:p>
    <w:p>
      <w:pPr>
        <w:pStyle w:val="ListBullet"/>
      </w:pPr>
      <w:r>
        <w:t>Develop Django and Django REST Framework APIs for a hospital appointment system used by 25 clinics</w:t>
      </w:r>
    </w:p>
    <w:p>
      <w:pPr>
        <w:pStyle w:val="ListBullet"/>
      </w:pPr>
      <w:r>
        <w:t>Write MySQL queries and migrations; moved two modules to PostgreSQL</w:t>
      </w:r>
    </w:p>
    <w:p>
      <w:pPr>
        <w:pStyle w:val="ListBullet"/>
      </w:pPr>
      <w:r>
        <w:t>Added unit tests with pytest and maintain a Docker-based local setup for the team</w:t>
      </w:r>
    </w:p>
    <w:p>
      <w:r>
        <w:t>Junior Developer, BrightApps, Kochi</w:t>
      </w:r>
    </w:p>
    <w:p>
      <w:r>
        <w:t>Mar 2023 - Mar 2024</w:t>
      </w:r>
    </w:p>
    <w:p>
      <w:pPr>
        <w:pStyle w:val="ListBullet"/>
      </w:pPr>
      <w:r>
        <w:t>Built Flask microservices for SMS and email notifications</w:t>
      </w:r>
    </w:p>
    <w:p>
      <w:pPr>
        <w:pStyle w:val="ListBullet"/>
      </w:pPr>
      <w:r>
        <w:t>Integrated third-party payment gateway REST APIs</w:t>
      </w:r>
    </w:p>
    <w:p>
      <w:pPr>
        <w:pStyle w:val="Heading2"/>
      </w:pPr>
      <w:r>
        <w:t>Education</w:t>
      </w:r>
    </w:p>
    <w:p>
      <w:r>
        <w:t>B.Tech in Information Technology, Cochin University of Science and Technology, 2022</w:t>
      </w:r>
    </w:p>
    <w:p>
      <w:pPr>
        <w:pStyle w:val="Heading2"/>
      </w:pPr>
      <w:r>
        <w:t>Technical Skills</w:t>
      </w:r>
    </w:p>
    <w:p>
      <w:r>
        <w:t>Python, Django, Flask, REST APIs, MySQL, PostgreSQL, Git, Docker, Linux, HTML, CSS</w:t>
      </w:r>
    </w:p>
    <w:p>
      <w:pPr>
        <w:pStyle w:val="Heading2"/>
      </w:pPr>
      <w:r>
        <w:t>Projects</w:t>
      </w:r>
    </w:p>
    <w:p>
      <w:r>
        <w:t>Expense Splitter API: Django REST Framework service with JWT authentication, deployed on AWS EC2</w:t>
      </w:r>
    </w:p>
    <w:p>
      <w:pPr>
        <w:pStyle w:val="Heading2"/>
      </w:pPr>
      <w:r>
        <w:t>Personal Details</w:t>
      </w:r>
    </w:p>
    <w:p>
      <w:r>
        <w:t>Date of Birth: 14/02/2000</w:t>
      </w:r>
    </w:p>
    <w:p>
      <w:r>
        <w:t>Gender: Female</w:t>
      </w:r>
    </w:p>
    <w:p>
      <w:r>
        <w:t>Marital Status: Single</w:t>
      </w:r>
    </w:p>
    <w:p>
      <w:r>
        <w:t>Nationality: Indian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